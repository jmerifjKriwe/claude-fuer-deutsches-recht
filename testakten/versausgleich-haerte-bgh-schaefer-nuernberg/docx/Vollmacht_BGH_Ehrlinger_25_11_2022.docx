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VOLLMACHT</w:t>
      </w:r>
    </w:p>
    <w:p>
      <w:r/>
    </w:p>
    <w:p>
      <w:pPr>
        <w:jc w:val="center"/>
      </w:pPr>
      <w:r>
        <w:t>Untervollmacht zur Vertretung vor dem Bundesgerichtshof</w:t>
      </w:r>
    </w:p>
    <w:p>
      <w:r/>
    </w:p>
    <w:p>
      <w:r/>
    </w:p>
    <w:p>
      <w:r>
        <w:t>Die unterzeichnete Vollmachtgeberin</w:t>
      </w:r>
    </w:p>
    <w:p>
      <w:r/>
    </w:p>
    <w:p>
      <w:r>
        <w:rPr>
          <w:b/>
        </w:rPr>
        <w:t>Frau Leonie Schaefer geb. Winterstein</w:t>
      </w:r>
    </w:p>
    <w:p>
      <w:r>
        <w:t>geboren am 11.06.1961 in Nuernberg</w:t>
      </w:r>
    </w:p>
    <w:p>
      <w:r>
        <w:t>wohnhaft Schweinauer Hauptstr. 144, 90441 Nuernberg</w:t>
      </w:r>
    </w:p>
    <w:p>
      <w:r/>
    </w:p>
    <w:p>
      <w:r>
        <w:t>erteilt hiermit</w:t>
      </w:r>
    </w:p>
    <w:p>
      <w:r/>
    </w:p>
    <w:p>
      <w:r>
        <w:rPr>
          <w:b/>
        </w:rPr>
        <w:t>Frau Rechtsanwaeltin Dr. Susanne Ehrlinger</w:t>
      </w:r>
    </w:p>
    <w:p>
      <w:r>
        <w:t>und der Sozietaet</w:t>
      </w:r>
    </w:p>
    <w:p>
      <w:r>
        <w:rPr>
          <w:b/>
        </w:rPr>
        <w:t>Dr. Ehrlinger und Partner Rechtsanwaelte beim Bundesgerichtshof</w:t>
      </w:r>
    </w:p>
    <w:p>
      <w:r>
        <w:t>Reinhold-Frank-Str. 24, 76133 Karlsruhe</w:t>
      </w:r>
    </w:p>
    <w:p>
      <w:r/>
    </w:p>
    <w:p>
      <w:r>
        <w:t>die unwiderrufliche Untervollmacht zur Vertretung vor dem Bundesgerichtshof in der Sache:</w:t>
      </w:r>
    </w:p>
    <w:p>
      <w:r/>
    </w:p>
    <w:p>
      <w:r>
        <w:rPr>
          <w:b/>
        </w:rPr>
        <w:t>OLG Nuernberg Az. 7 UF 743/22</w:t>
      </w:r>
    </w:p>
    <w:p>
      <w:r>
        <w:rPr>
          <w:b/>
        </w:rPr>
        <w:t>Rechtsbeschwerde gegen den Beschluss vom 14.11.2022</w:t>
      </w:r>
    </w:p>
    <w:p>
      <w:r/>
    </w:p>
    <w:p>
      <w:r>
        <w:t>Die Vollmacht umfasst insbesondere die Befugnis:</w:t>
      </w:r>
    </w:p>
    <w:p>
      <w:r>
        <w:t>1. Rechtsbeschwerde gegen den Beschluss des OLG Nuernberg vom 14.11.2022 einzulegen und zu begruenden;</w:t>
      </w:r>
    </w:p>
    <w:p>
      <w:r>
        <w:t>2. Antraege zu stellen und Erklaerungen abzugeben, soweit dies fuer die Vertretung erforderlich ist;</w:t>
      </w:r>
    </w:p>
    <w:p>
      <w:r>
        <w:t>3. Termine wahrzunehmen, schriftsaetzliche und muendliche Verhandlungen zu fuehren;</w:t>
      </w:r>
    </w:p>
    <w:p>
      <w:r>
        <w:t>4. Vergleiche und sonstige verfahrensbeendende Erklaerungen abzugeben;</w:t>
      </w:r>
    </w:p>
    <w:p>
      <w:r>
        <w:t>5. Untervollmacht zu erteilen, soweit dies geboten erscheint.</w:t>
      </w:r>
    </w:p>
    <w:p>
      <w:r/>
    </w:p>
    <w:p>
      <w:r>
        <w:t>Die Hauptvollmacht der Frau Rechtsanwaeltin Helene Soell-Roedelsteiner, Karolinenstr. 27, 90402 Nuernberg, vom 22.05.2021 wird damit erweitert.</w:t>
      </w:r>
    </w:p>
    <w:p>
      <w:r/>
    </w:p>
    <w:p>
      <w:r>
        <w:t>Nuernberg, den 25.11.2022</w:t>
      </w:r>
    </w:p>
    <w:p>
      <w:r/>
    </w:p>
    <w:p>
      <w:r>
        <w:t>____________________________________</w:t>
      </w:r>
    </w:p>
    <w:p>
      <w:r>
        <w:t>Leonie Schaefer geb. Winterstein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